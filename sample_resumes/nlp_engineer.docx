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NLP Engineer Resume</w:t>
      </w:r>
    </w:p>
    <w:p>
      <w:r>
        <w:t>Fictional sample for CareerLens testing. No real personal information.</w:t>
      </w:r>
    </w:p>
    <w:p>
      <w:pPr>
        <w:pStyle w:val="Heading1"/>
      </w:pPr>
      <w:r>
        <w:t>Profile</w:t>
      </w:r>
    </w:p>
    <w:p>
      <w:r>
        <w:t>Language technology graduate interested in evaluating text processing systems and documenting model limitations.</w:t>
      </w:r>
    </w:p>
    <w:p>
      <w:pPr>
        <w:pStyle w:val="Heading1"/>
      </w:pPr>
      <w:r>
        <w:t>Skills</w:t>
      </w:r>
    </w:p>
    <w:p>
      <w:r>
        <w:t>Python, NLP, Transformers, Hugging Face, spaCy, Text Classification, Named Entity Recognition, PyTorch, Model Evaluation.</w:t>
      </w:r>
    </w:p>
    <w:p>
      <w:pPr>
        <w:pStyle w:val="Heading1"/>
      </w:pPr>
      <w:r>
        <w:t>Education</w:t>
      </w:r>
    </w:p>
    <w:p>
      <w:r>
        <w:t>Bachelor of Computer Science, Sample Institute, 2026. Coursework in text processing and software engineering.</w:t>
      </w:r>
    </w:p>
    <w:p>
      <w:pPr>
        <w:pStyle w:val="Heading1"/>
      </w:pPr>
      <w:r>
        <w:t>Academic Projects</w:t>
      </w:r>
    </w:p>
    <w:p>
      <w:r>
        <w:t>Support message triage: built a text classification experiment on 6000 synthetic messages using Python, NLP, Transformers and Hugging Face. Compared tokenization settings and recorded model evaluation on a held-out split. Used spaCy for named entity recognition and reviewed false positives. Reproduced a small PyTorch experiment with fixed seeds and saved the evaluation configuration.</w:t>
      </w:r>
    </w:p>
    <w:p>
      <w:pPr>
        <w:pStyle w:val="Heading1"/>
      </w:pPr>
      <w:r>
        <w:t>Internship Experience</w:t>
      </w:r>
    </w:p>
    <w:p>
      <w:r>
        <w:t>Fictional language lab: annotated text examples, reviewed disagreement cases and documented errors in the NLP pipeline. Wrote a report explaining where transformer predictions were unreliable.</w:t>
      </w:r>
    </w:p>
    <w:p>
      <w:pPr>
        <w:pStyle w:val="Heading1"/>
      </w:pPr>
      <w:r>
        <w:t>Achievements</w:t>
      </w:r>
    </w:p>
    <w:p>
      <w:r>
        <w:t>Presented the fictional text processing study at a classroom demonstration.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NLP Engineer Resume</dc:title>
  <dc:subject/>
  <dc:creator>CareerLens synthetic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